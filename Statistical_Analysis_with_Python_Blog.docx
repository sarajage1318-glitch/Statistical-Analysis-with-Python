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Statistical Analysis with Python</w:t>
      </w:r>
    </w:p>
    <w:p>
      <w:pPr>
        <w:jc w:val="center"/>
      </w:pPr>
      <w:r>
        <w:rPr>
          <w:i/>
          <w:sz w:val="24"/>
        </w:rPr>
        <w:t>A practical introduction to understanding data through Python</w:t>
      </w:r>
    </w:p>
    <w:p>
      <w:pPr>
        <w:pStyle w:val="Heading1"/>
      </w:pPr>
      <w:r>
        <w:t>Introduction</w:t>
      </w:r>
    </w:p>
    <w:p>
      <w:r>
        <w:t>Data is generated everywhere: in colleges, hospitals, businesses, websites, banks, scientific experiments, and social media. Simply collecting data is not enough; we need to understand what the data is telling us. Statistical analysis provides a systematic way to summarize, compare, interpret, and communicate information hidden inside a dataset. Python has become one of the most useful languages for statistical analysis because it is easy to learn and provides powerful libraries for numerical computation, data manipulation, visualization, and scientific analysis.</w:t>
      </w:r>
    </w:p>
    <w:p>
      <w:r>
        <w:t>Statistical analysis with Python combines traditional statistical concepts with programming. Instead of calculating every value manually, Python can process large datasets quickly and accurately. A student can use it to calculate the mean marks of a class, a company can analyze sales performance, and a researcher can study experimental observations. The same basic approach can be applied to many real-world problems.</w:t>
      </w:r>
    </w:p>
    <w:p>
      <w:pPr>
        <w:pStyle w:val="Heading1"/>
      </w:pPr>
      <w:r>
        <w:t>What is Statistical Analysis?</w:t>
      </w:r>
    </w:p>
    <w:p>
      <w:r>
        <w:t>Statistical analysis is the process of collecting, organizing, summarizing, analyzing, and interpreting data. It helps us identify patterns and make informed conclusions. Statistics is commonly divided into descriptive statistics and inferential statistics.</w:t>
      </w:r>
    </w:p>
    <w:p>
      <w:r>
        <w:t>Descriptive statistics describe the data that we already have. Measures such as mean, median, mode, range, variance, and standard deviation help summarize a dataset. For example, if the marks of five students are 60, 70, 70, 80, and 90, the mean gives the average performance, the median gives the middle value after sorting, and the mode identifies the most frequently occurring value.</w:t>
      </w:r>
    </w:p>
    <w:p>
      <w:r>
        <w:t>Inferential statistics goes a step further. It uses sample data to make conclusions or predictions about a larger population. Concepts such as probability distributions, confidence intervals, correlation, regression, and hypothesis testing are examples of inferential statistics. Python provides libraries that make many of these calculations practical.</w:t>
      </w:r>
    </w:p>
    <w:p>
      <w:pPr>
        <w:pStyle w:val="Heading1"/>
      </w:pPr>
      <w:r>
        <w:t>Why Use Python for Statistical Analysis?</w:t>
      </w:r>
    </w:p>
    <w:p>
      <w:r>
        <w:t>Python is popular for statistical analysis because it combines simplicity with a large ecosystem of libraries. NumPy provides fast numerical arrays and mathematical functions. Pandas provides DataFrame structures that make tabular data easy to read, clean, filter, group, and analyze. Matplotlib and Seaborn help present results visually. SciPy provides scientific and statistical functions, while Statsmodels supports statistical modeling and hypothesis testing.</w:t>
      </w:r>
    </w:p>
    <w:p>
      <w:r>
        <w:t>Another advantage is reproducibility. A calculation performed through a Python program can be repeated on new data simply by changing the input dataset. This is more reliable than repeatedly performing manual calculations. Python also integrates well with CSV files, Excel spreadsheets, databases, and other data sources.</w:t>
      </w:r>
    </w:p>
    <w:p>
      <w:pPr>
        <w:pStyle w:val="Heading1"/>
      </w:pPr>
      <w:r>
        <w:t>Important Statistical Measures in Python</w:t>
      </w:r>
    </w:p>
    <w:p>
      <w:r>
        <w:t>The mean is one of the most common measures of central tendency. In Python, a list of values can be converted into a NumPy array and its average can be calculated using numpy.mean(). The median can be calculated using numpy.median(), while numpy.std() can be used to calculate standard deviation.</w:t>
      </w:r>
    </w:p>
    <w:p>
      <w:r>
        <w:t>For example, consider the dataset [10, 20, 30, 40, 50]. The mean is 30 and the median is also 30. The range is the difference between the maximum and minimum values, so it is 40. Standard deviation describes how spread out the observations are around the mean. A smaller standard deviation indicates that the observations are relatively close to the mean, while a larger value indicates greater variation.</w:t>
      </w:r>
    </w:p>
    <w:p>
      <w:r>
        <w:t>Pandas can also calculate descriptive statistics using the describe() function. For a DataFrame, describe() can provide count, mean, standard deviation, minimum, quartiles, and maximum values. This is particularly useful when analyzing many columns at once.</w:t>
      </w:r>
    </w:p>
    <w:p>
      <w:pPr>
        <w:pStyle w:val="Heading1"/>
      </w:pPr>
      <w:r>
        <w:t>Working with Data Using Pandas</w:t>
      </w:r>
    </w:p>
    <w:p>
      <w:r>
        <w:t>Pandas is especially useful when statistical analysis involves structured data. A DataFrame is similar to a table with rows and columns. For example, a college can store student names, departments, marks, attendance, and grades in a DataFrame.</w:t>
      </w:r>
    </w:p>
    <w:p>
      <w:r>
        <w:t>After loading data from a CSV file, a programmer can inspect the first few rows, check missing values, calculate averages, filter records, and group observations by categories. For example, groupby() can be used to calculate the average marks for each department. Sorting can reveal the highest or lowest performers. These operations turn raw records into meaningful information.</w:t>
      </w:r>
    </w:p>
    <w:p>
      <w:r>
        <w:t>Data cleaning is also an important part of statistical analysis. Missing values, duplicate records, incorrect data types, and inconsistent entries can affect results. Python provides functions for detecting and handling many of these problems before statistical calculations are performed.</w:t>
      </w:r>
    </w:p>
    <w:p>
      <w:pPr>
        <w:pStyle w:val="Heading1"/>
      </w:pPr>
      <w:r>
        <w:t>Visualization and Interpretation</w:t>
      </w:r>
    </w:p>
    <w:p>
      <w:r>
        <w:t>Numbers are important, but visualizations often make patterns easier to understand. A histogram can show how values are distributed. A box plot can help identify the median, spread, and possible outliers. A scatter plot can show the relationship between two numerical variables. A line chart can show how a value changes over time.</w:t>
      </w:r>
    </w:p>
    <w:p>
      <w:r>
        <w:t>For example, suppose a canteen records its sales for seven days. A line chart can show whether sales are increasing or decreasing, while a bar chart can identify the highest-sales day. Visualization should not replace statistical calculations; instead, it should support them. A good analysis combines numerical summaries with suitable graphs and a clear explanation of what the results mean.</w:t>
      </w:r>
    </w:p>
    <w:p>
      <w:pPr>
        <w:pStyle w:val="Heading1"/>
      </w:pPr>
      <w:r>
        <w:t>Example: Student Marks Analysis</w:t>
      </w:r>
    </w:p>
    <w:p>
      <w:r>
        <w:t>Consider a simple example in which the marks of ten students are stored in a Python list. NumPy can be used to calculate the average, median, minimum, maximum, and standard deviation. Pandas can place the marks into a DataFrame and provide a summary using describe(). Matplotlib can then create a chart of the students' marks.</w:t>
      </w:r>
    </w:p>
    <w:p>
      <w:r>
        <w:t>Suppose the average mark is 72 and the standard deviation is relatively small. We can say that the class performance is centered around 72 and that the marks do not vary extremely from student to student. If one student has a very low or very high score, a box plot or histogram can help identify it as a possible outlier. The important point is that statistical output must be interpreted in context rather than simply copied from the program.</w:t>
      </w:r>
    </w:p>
    <w:p>
      <w:pPr>
        <w:pStyle w:val="Heading1"/>
      </w:pPr>
      <w:r>
        <w:t>Real-World Applications</w:t>
      </w:r>
    </w:p>
    <w:p>
      <w:r>
        <w:t>Statistical analysis with Python is used in many fields. In education, it can analyze examination marks, attendance, and student performance. In business, it can study sales, customer behavior, revenue, and product performance. In healthcare and scientific research, statistics helps summarize observations and evaluate relationships between variables. In finance, statistical models can be used to study trends and risk. In sports, performance data can be analyzed to compare players and teams.</w:t>
      </w:r>
    </w:p>
    <w:p>
      <w:r>
        <w:t>Python is also widely used in data science and machine learning. Before building a predictive model, analysts often perform exploratory data analysis and statistical checks. Understanding the distribution of variables, relationships between features, missing values, and unusual observations can improve the quality of later analysis.</w:t>
      </w:r>
    </w:p>
    <w:p>
      <w:pPr>
        <w:pStyle w:val="Heading1"/>
      </w:pPr>
      <w:r>
        <w:t>Advantages and Limitations</w:t>
      </w:r>
    </w:p>
    <w:p>
      <w:r>
        <w:t>The major advantages of Python for statistical analysis are its readable syntax, extensive libraries, automation capabilities, visualization support, and ability to handle large datasets. It also encourages reproducible analysis because calculations can be stored in scripts or notebooks.</w:t>
      </w:r>
    </w:p>
    <w:p>
      <w:r>
        <w:t>However, Python does not automatically make an analysis correct. A statistically inappropriate method can produce misleading results even when the code runs without errors. Analysts must understand the assumptions behind statistical techniques, choose appropriate measures, check data quality, and interpret results carefully. Good statistical analysis requires both programming skills and statistical reasoning.</w:t>
      </w:r>
    </w:p>
    <w:p>
      <w:pPr>
        <w:pStyle w:val="Heading1"/>
      </w:pPr>
      <w:r>
        <w:t>Conclusion</w:t>
      </w:r>
    </w:p>
    <w:p>
      <w:r>
        <w:t>Statistical analysis with Python provides a practical bridge between raw data and meaningful information. With libraries such as NumPy, Pandas, Matplotlib, SciPy, and Statsmodels, users can calculate statistical measures, clean datasets, explore patterns, create visualizations, and perform more advanced analysis. For students, learning these techniques creates a strong foundation for data science, machine learning, research, and real-world decision-making.</w:t>
      </w:r>
    </w:p>
    <w:p>
      <w:r>
        <w:t>The most important lesson is that statistics is not only about producing numbers. It is about asking the right questions, selecting suitable methods, understanding the results, and communicating conclusions clearly. Python makes this process faster and more reproducible, allowing learners to focus on understanding what the data actually means.</w:t>
      </w:r>
    </w:p>
    <w:p>
      <w:pPr>
        <w:pStyle w:val="Heading1"/>
      </w:pPr>
      <w:r>
        <w:t>References / Further Learning</w:t>
      </w:r>
    </w:p>
    <w:p>
      <w:r>
        <w:t>NumPy documentation; Pandas documentation; Matplotlib documentation; SciPy documentation; Python documentation.</w:t>
      </w:r>
    </w:p>
    <w:p>
      <w:r>
        <w:t>This blog is created as part of Python Course at Pillai School of Engineering - Pillai University (Formerly Pillai College of Engineering). For more details, visit https://www.pillai.edu.in.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