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99DF5" w14:textId="77777777" w:rsidR="003F2265" w:rsidRDefault="00000000">
      <w:pPr>
        <w:jc w:val="center"/>
      </w:pPr>
      <w:r>
        <w:rPr>
          <w:b/>
          <w:sz w:val="40"/>
        </w:rPr>
        <w:t>Experiment Report: Statistical Analysis with Python</w:t>
      </w:r>
    </w:p>
    <w:p w14:paraId="434DC9CC" w14:textId="1A7553D0" w:rsidR="003F2265" w:rsidRDefault="00000000">
      <w:r>
        <w:t>Name: _</w:t>
      </w:r>
      <w:r w:rsidR="002E3A19" w:rsidRPr="002E3A19">
        <w:rPr>
          <w:u w:val="single"/>
        </w:rPr>
        <w:t>Sara Nitin Jage</w:t>
      </w:r>
      <w:r w:rsidRPr="002E3A19">
        <w:rPr>
          <w:u w:val="single"/>
        </w:rPr>
        <w:t>_____________________________</w:t>
      </w:r>
    </w:p>
    <w:p w14:paraId="1A437273" w14:textId="2D7C2179" w:rsidR="003F2265" w:rsidRDefault="00000000">
      <w:r>
        <w:t>Roll No.: ____</w:t>
      </w:r>
      <w:r w:rsidR="002E3A19" w:rsidRPr="002E3A19">
        <w:rPr>
          <w:u w:val="single"/>
        </w:rPr>
        <w:t>CEB318</w:t>
      </w:r>
      <w:r w:rsidRPr="002E3A19">
        <w:rPr>
          <w:u w:val="single"/>
        </w:rPr>
        <w:t>_______________________</w:t>
      </w:r>
    </w:p>
    <w:p w14:paraId="288A695D" w14:textId="20C04585" w:rsidR="003F2265" w:rsidRDefault="00000000">
      <w:r>
        <w:t>Class/Division: ____</w:t>
      </w:r>
      <w:r w:rsidR="002E3A19" w:rsidRPr="002E3A19">
        <w:rPr>
          <w:u w:val="single"/>
        </w:rPr>
        <w:t>SY / B</w:t>
      </w:r>
      <w:r w:rsidRPr="002E3A19">
        <w:rPr>
          <w:u w:val="single"/>
        </w:rPr>
        <w:t>__________________</w:t>
      </w:r>
    </w:p>
    <w:p w14:paraId="60F8E87A" w14:textId="1859F21D" w:rsidR="003F2265" w:rsidRDefault="00000000">
      <w:r>
        <w:t xml:space="preserve">Date: </w:t>
      </w:r>
      <w:r w:rsidRPr="002E3A19">
        <w:rPr>
          <w:u w:val="single"/>
        </w:rPr>
        <w:t>_</w:t>
      </w:r>
      <w:r w:rsidR="002E3A19" w:rsidRPr="002E3A19">
        <w:rPr>
          <w:u w:val="single"/>
        </w:rPr>
        <w:t xml:space="preserve"> 05-10-2026</w:t>
      </w:r>
      <w:r w:rsidRPr="002E3A19">
        <w:rPr>
          <w:u w:val="single"/>
        </w:rPr>
        <w:t>_____________________________</w:t>
      </w:r>
    </w:p>
    <w:p w14:paraId="47FB8C67" w14:textId="77777777" w:rsidR="003F2265" w:rsidRDefault="00000000">
      <w:pPr>
        <w:pStyle w:val="Heading1"/>
      </w:pPr>
      <w:r>
        <w:t>1. Title</w:t>
      </w:r>
    </w:p>
    <w:p w14:paraId="18461D78" w14:textId="77777777" w:rsidR="003F2265" w:rsidRDefault="00000000">
      <w:r>
        <w:t>Statistical Analysis with Python</w:t>
      </w:r>
    </w:p>
    <w:p w14:paraId="54E53419" w14:textId="77777777" w:rsidR="003F2265" w:rsidRDefault="00000000">
      <w:pPr>
        <w:pStyle w:val="Heading1"/>
      </w:pPr>
      <w:r>
        <w:t>2. Aim</w:t>
      </w:r>
    </w:p>
    <w:p w14:paraId="780C8310" w14:textId="77777777" w:rsidR="003F2265" w:rsidRDefault="00000000">
      <w:r>
        <w:t>To perform basic statistical analysis on a dataset using Python and demonstrate the use of NumPy, Pandas, and Matplotlib for numerical computation, data summarization, and visualization.</w:t>
      </w:r>
    </w:p>
    <w:p w14:paraId="130CF0CE" w14:textId="77777777" w:rsidR="003F2265" w:rsidRDefault="00000000">
      <w:pPr>
        <w:pStyle w:val="Heading1"/>
      </w:pPr>
      <w:r>
        <w:t>3. Objectives</w:t>
      </w:r>
    </w:p>
    <w:p w14:paraId="727EC934" w14:textId="77777777" w:rsidR="003F2265" w:rsidRDefault="00000000">
      <w:pPr>
        <w:pStyle w:val="ListBullet"/>
      </w:pPr>
      <w:r>
        <w:t>Understand descriptive statistics such as mean, median, minimum, maximum, variance, and standard deviation.</w:t>
      </w:r>
    </w:p>
    <w:p w14:paraId="04F9BCD7" w14:textId="77777777" w:rsidR="003F2265" w:rsidRDefault="00000000">
      <w:pPr>
        <w:pStyle w:val="ListBullet"/>
      </w:pPr>
      <w:r>
        <w:t>Use NumPy arrays for numerical calculations.</w:t>
      </w:r>
    </w:p>
    <w:p w14:paraId="7BCE3BC6" w14:textId="77777777" w:rsidR="003F2265" w:rsidRDefault="00000000">
      <w:pPr>
        <w:pStyle w:val="ListBullet"/>
      </w:pPr>
      <w:r>
        <w:t>Use Pandas DataFrame for tabular data analysis.</w:t>
      </w:r>
    </w:p>
    <w:p w14:paraId="31D8198F" w14:textId="77777777" w:rsidR="003F2265" w:rsidRDefault="00000000">
      <w:pPr>
        <w:pStyle w:val="ListBullet"/>
      </w:pPr>
      <w:r>
        <w:t>Visualize data using Matplotlib.</w:t>
      </w:r>
    </w:p>
    <w:p w14:paraId="4A595BE4" w14:textId="77777777" w:rsidR="003F2265" w:rsidRDefault="00000000">
      <w:pPr>
        <w:pStyle w:val="ListBullet"/>
      </w:pPr>
      <w:r>
        <w:t>Interpret statistical results in a meaningful way.</w:t>
      </w:r>
    </w:p>
    <w:p w14:paraId="6127049B" w14:textId="77777777" w:rsidR="003F2265" w:rsidRDefault="00000000">
      <w:pPr>
        <w:pStyle w:val="Heading1"/>
      </w:pPr>
      <w:r>
        <w:t>4. Software/Requirements</w:t>
      </w:r>
    </w:p>
    <w:p w14:paraId="30E892CA" w14:textId="77777777" w:rsidR="003F2265" w:rsidRDefault="00000000">
      <w:r>
        <w:t>Python 3.x, Jupyter Notebook/VS Code/IDLE, NumPy, Pandas, and Matplotlib.</w:t>
      </w:r>
    </w:p>
    <w:p w14:paraId="6554191C" w14:textId="77777777" w:rsidR="003F2265" w:rsidRDefault="00000000">
      <w:pPr>
        <w:pStyle w:val="Heading1"/>
      </w:pPr>
      <w:r>
        <w:t>5. Theory</w:t>
      </w:r>
    </w:p>
    <w:p w14:paraId="66543D2F" w14:textId="77777777" w:rsidR="003F2265" w:rsidRDefault="00000000">
      <w:r>
        <w:t>Statistical analysis summarizes and interprets data. Descriptive statistics include measures of central tendency and dispersion. Mean represents the arithmetic average, median represents the middle value after ordering, minimum and maximum identify extreme values, and standard deviation measures the spread of observations around the mean.</w:t>
      </w:r>
    </w:p>
    <w:p w14:paraId="48BC1123" w14:textId="77777777" w:rsidR="003F2265" w:rsidRDefault="00000000">
      <w:pPr>
        <w:pStyle w:val="Heading1"/>
      </w:pPr>
      <w:r>
        <w:t>6. Algorithm / Procedure</w:t>
      </w:r>
    </w:p>
    <w:p w14:paraId="71EA361E" w14:textId="77777777" w:rsidR="003F2265" w:rsidRDefault="00000000">
      <w:r>
        <w:t>1. Import NumPy, Pandas, and Matplotlib.</w:t>
      </w:r>
    </w:p>
    <w:p w14:paraId="412B04E6" w14:textId="77777777" w:rsidR="003F2265" w:rsidRDefault="00000000">
      <w:r>
        <w:t>2. Create or load a numerical dataset.</w:t>
      </w:r>
    </w:p>
    <w:p w14:paraId="2A67C9E4" w14:textId="77777777" w:rsidR="003F2265" w:rsidRDefault="00000000">
      <w:r>
        <w:t>3. Convert the data into a NumPy array.</w:t>
      </w:r>
    </w:p>
    <w:p w14:paraId="6AB8FD9A" w14:textId="77777777" w:rsidR="003F2265" w:rsidRDefault="00000000">
      <w:r>
        <w:t>4. Calculate mean, median, minimum, maximum, variance, and standard deviation.</w:t>
      </w:r>
    </w:p>
    <w:p w14:paraId="55E5EB9D" w14:textId="77777777" w:rsidR="003F2265" w:rsidRDefault="00000000">
      <w:r>
        <w:lastRenderedPageBreak/>
        <w:t>5. Create a Pandas DataFrame and generate descriptive statistics.</w:t>
      </w:r>
    </w:p>
    <w:p w14:paraId="708CCABC" w14:textId="77777777" w:rsidR="003F2265" w:rsidRDefault="00000000">
      <w:r>
        <w:t>6. Create a suitable graph using Matplotlib.</w:t>
      </w:r>
    </w:p>
    <w:p w14:paraId="644A934B" w14:textId="77777777" w:rsidR="003F2265" w:rsidRDefault="00000000">
      <w:r>
        <w:t>7. Interpret the numerical and graphical results.</w:t>
      </w:r>
    </w:p>
    <w:p w14:paraId="1C018DF9" w14:textId="77777777" w:rsidR="003F2265" w:rsidRDefault="00000000">
      <w:r>
        <w:t>8. Save the program and results in a GitHub repository.</w:t>
      </w:r>
    </w:p>
    <w:p w14:paraId="02B04840" w14:textId="77777777" w:rsidR="003F2265" w:rsidRDefault="00000000">
      <w:pPr>
        <w:pStyle w:val="Heading1"/>
      </w:pPr>
      <w:r>
        <w:t>7. Python Program</w:t>
      </w:r>
    </w:p>
    <w:p w14:paraId="3FD07AF8" w14:textId="77777777" w:rsidR="003F2265" w:rsidRDefault="00000000">
      <w:r>
        <w:rPr>
          <w:rFonts w:ascii="Courier New" w:hAnsi="Courier New"/>
          <w:sz w:val="18"/>
        </w:rPr>
        <w:t>import numpy as np</w:t>
      </w:r>
      <w:r>
        <w:rPr>
          <w:rFonts w:ascii="Courier New" w:hAnsi="Courier New"/>
          <w:sz w:val="18"/>
        </w:rPr>
        <w:br/>
        <w:t>import pandas as pd</w:t>
      </w:r>
      <w:r>
        <w:rPr>
          <w:rFonts w:ascii="Courier New" w:hAnsi="Courier New"/>
          <w:sz w:val="18"/>
        </w:rPr>
        <w:br/>
        <w:t>import matplotlib.pyplot as plt</w:t>
      </w:r>
      <w:r>
        <w:rPr>
          <w:rFonts w:ascii="Courier New" w:hAnsi="Courier New"/>
          <w:sz w:val="18"/>
        </w:rPr>
        <w:br/>
      </w:r>
      <w:r>
        <w:rPr>
          <w:rFonts w:ascii="Courier New" w:hAnsi="Courier New"/>
          <w:sz w:val="18"/>
        </w:rPr>
        <w:br/>
        <w:t>marks = np.array([65, 72, 80, 55, 90, 68, 75, 82, 60, 78])</w:t>
      </w:r>
      <w:r>
        <w:rPr>
          <w:rFonts w:ascii="Courier New" w:hAnsi="Courier New"/>
          <w:sz w:val="18"/>
        </w:rPr>
        <w:br/>
      </w:r>
      <w:r>
        <w:rPr>
          <w:rFonts w:ascii="Courier New" w:hAnsi="Courier New"/>
          <w:sz w:val="18"/>
        </w:rPr>
        <w:br/>
        <w:t>print("Mean:", np.mean(marks))</w:t>
      </w:r>
      <w:r>
        <w:rPr>
          <w:rFonts w:ascii="Courier New" w:hAnsi="Courier New"/>
          <w:sz w:val="18"/>
        </w:rPr>
        <w:br/>
        <w:t>print("Median:", np.median(marks))</w:t>
      </w:r>
      <w:r>
        <w:rPr>
          <w:rFonts w:ascii="Courier New" w:hAnsi="Courier New"/>
          <w:sz w:val="18"/>
        </w:rPr>
        <w:br/>
        <w:t>print("Minimum:", np.min(marks))</w:t>
      </w:r>
      <w:r>
        <w:rPr>
          <w:rFonts w:ascii="Courier New" w:hAnsi="Courier New"/>
          <w:sz w:val="18"/>
        </w:rPr>
        <w:br/>
        <w:t>print("Maximum:", np.max(marks))</w:t>
      </w:r>
      <w:r>
        <w:rPr>
          <w:rFonts w:ascii="Courier New" w:hAnsi="Courier New"/>
          <w:sz w:val="18"/>
        </w:rPr>
        <w:br/>
        <w:t>print("Variance:", np.var(marks))</w:t>
      </w:r>
      <w:r>
        <w:rPr>
          <w:rFonts w:ascii="Courier New" w:hAnsi="Courier New"/>
          <w:sz w:val="18"/>
        </w:rPr>
        <w:br/>
        <w:t>print("Standard Deviation:", np.std(marks))</w:t>
      </w:r>
      <w:r>
        <w:rPr>
          <w:rFonts w:ascii="Courier New" w:hAnsi="Courier New"/>
          <w:sz w:val="18"/>
        </w:rPr>
        <w:br/>
      </w:r>
      <w:r>
        <w:rPr>
          <w:rFonts w:ascii="Courier New" w:hAnsi="Courier New"/>
          <w:sz w:val="18"/>
        </w:rPr>
        <w:br/>
        <w:t>df = pd.DataFrame({"Marks": marks})</w:t>
      </w:r>
      <w:r>
        <w:rPr>
          <w:rFonts w:ascii="Courier New" w:hAnsi="Courier New"/>
          <w:sz w:val="18"/>
        </w:rPr>
        <w:br/>
        <w:t>print("\nDescriptive Statistics:")</w:t>
      </w:r>
      <w:r>
        <w:rPr>
          <w:rFonts w:ascii="Courier New" w:hAnsi="Courier New"/>
          <w:sz w:val="18"/>
        </w:rPr>
        <w:br/>
        <w:t>print(df.describe())</w:t>
      </w:r>
      <w:r>
        <w:rPr>
          <w:rFonts w:ascii="Courier New" w:hAnsi="Courier New"/>
          <w:sz w:val="18"/>
        </w:rPr>
        <w:br/>
      </w:r>
      <w:r>
        <w:rPr>
          <w:rFonts w:ascii="Courier New" w:hAnsi="Courier New"/>
          <w:sz w:val="18"/>
        </w:rPr>
        <w:br/>
        <w:t>plt.hist(marks, bins=5, edgecolor="black")</w:t>
      </w:r>
      <w:r>
        <w:rPr>
          <w:rFonts w:ascii="Courier New" w:hAnsi="Courier New"/>
          <w:sz w:val="18"/>
        </w:rPr>
        <w:br/>
        <w:t>plt.title("Distribution of Student Marks")</w:t>
      </w:r>
      <w:r>
        <w:rPr>
          <w:rFonts w:ascii="Courier New" w:hAnsi="Courier New"/>
          <w:sz w:val="18"/>
        </w:rPr>
        <w:br/>
        <w:t>plt.xlabel("Marks")</w:t>
      </w:r>
      <w:r>
        <w:rPr>
          <w:rFonts w:ascii="Courier New" w:hAnsi="Courier New"/>
          <w:sz w:val="18"/>
        </w:rPr>
        <w:br/>
        <w:t>plt.ylabel("Number of Students")</w:t>
      </w:r>
      <w:r>
        <w:rPr>
          <w:rFonts w:ascii="Courier New" w:hAnsi="Courier New"/>
          <w:sz w:val="18"/>
        </w:rPr>
        <w:br/>
        <w:t>plt.show()</w:t>
      </w:r>
      <w:r>
        <w:rPr>
          <w:rFonts w:ascii="Courier New" w:hAnsi="Courier New"/>
          <w:sz w:val="18"/>
        </w:rPr>
        <w:br/>
      </w:r>
    </w:p>
    <w:p w14:paraId="3C0A4D05" w14:textId="77777777" w:rsidR="003F2265" w:rsidRDefault="00000000">
      <w:pPr>
        <w:pStyle w:val="Heading1"/>
      </w:pPr>
      <w:r>
        <w:t>8. Sample Output</w:t>
      </w:r>
    </w:p>
    <w:p w14:paraId="723989E3" w14:textId="77777777" w:rsidR="003F2265" w:rsidRDefault="00000000">
      <w:r>
        <w:t>Mean: 72.5</w:t>
      </w:r>
      <w:r>
        <w:br/>
        <w:t>Median: 73.5</w:t>
      </w:r>
      <w:r>
        <w:br/>
        <w:t>Minimum: 55</w:t>
      </w:r>
      <w:r>
        <w:br/>
        <w:t>Maximum: 90</w:t>
      </w:r>
      <w:r>
        <w:br/>
        <w:t>Variance: 108.65</w:t>
      </w:r>
      <w:r>
        <w:br/>
        <w:t>Standard Deviation: approximately 10.42</w:t>
      </w:r>
    </w:p>
    <w:p w14:paraId="246BB7D6" w14:textId="77777777" w:rsidR="003F2265" w:rsidRDefault="00000000">
      <w:r>
        <w:t>The exact formatting of printed Pandas output may vary slightly by Python/Pandas version.</w:t>
      </w:r>
    </w:p>
    <w:p w14:paraId="537855A6" w14:textId="77777777" w:rsidR="003F2265" w:rsidRDefault="00000000">
      <w:pPr>
        <w:pStyle w:val="Heading1"/>
      </w:pPr>
      <w:r>
        <w:t>9. Result</w:t>
      </w:r>
    </w:p>
    <w:p w14:paraId="4A7A9107" w14:textId="77777777" w:rsidR="003F2265" w:rsidRDefault="00000000">
      <w:r>
        <w:t>Statistical measures were successfully calculated using Python. The dataset was summarized using NumPy and Pandas, and its distribution was visualized using Matplotlib.</w:t>
      </w:r>
    </w:p>
    <w:p w14:paraId="5B1A9D92" w14:textId="77777777" w:rsidR="003F2265" w:rsidRDefault="00000000">
      <w:pPr>
        <w:pStyle w:val="Heading1"/>
      </w:pPr>
      <w:r>
        <w:lastRenderedPageBreak/>
        <w:t>10. Conclusion</w:t>
      </w:r>
    </w:p>
    <w:p w14:paraId="271BD6B0" w14:textId="77777777" w:rsidR="003F2265" w:rsidRDefault="00000000">
      <w:r>
        <w:t>Python provides a simple and efficient environment for statistical analysis. NumPy performs numerical calculations, Pandas organizes and summarizes data, and Matplotlib communicates patterns visually.</w:t>
      </w:r>
    </w:p>
    <w:p w14:paraId="7207DFF2" w14:textId="77777777" w:rsidR="003F2265" w:rsidRDefault="00000000">
      <w:pPr>
        <w:pStyle w:val="Heading1"/>
      </w:pPr>
      <w:r>
        <w:t>11. Learning Outcome</w:t>
      </w:r>
    </w:p>
    <w:p w14:paraId="33274817" w14:textId="77777777" w:rsidR="003F2265" w:rsidRDefault="00000000">
      <w:r>
        <w:t>After completing this experiment, the learner can calculate descriptive statistics, organize numerical data in a DataFrame, create basic visualizations, and interpret statistical results.</w:t>
      </w:r>
    </w:p>
    <w:sectPr w:rsidR="003F2265"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3488210">
    <w:abstractNumId w:val="8"/>
  </w:num>
  <w:num w:numId="2" w16cid:durableId="2106919160">
    <w:abstractNumId w:val="6"/>
  </w:num>
  <w:num w:numId="3" w16cid:durableId="2029719591">
    <w:abstractNumId w:val="5"/>
  </w:num>
  <w:num w:numId="4" w16cid:durableId="1100874689">
    <w:abstractNumId w:val="4"/>
  </w:num>
  <w:num w:numId="5" w16cid:durableId="1770202284">
    <w:abstractNumId w:val="7"/>
  </w:num>
  <w:num w:numId="6" w16cid:durableId="1138760923">
    <w:abstractNumId w:val="3"/>
  </w:num>
  <w:num w:numId="7" w16cid:durableId="933249490">
    <w:abstractNumId w:val="2"/>
  </w:num>
  <w:num w:numId="8" w16cid:durableId="989093529">
    <w:abstractNumId w:val="1"/>
  </w:num>
  <w:num w:numId="9" w16cid:durableId="1237587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3A19"/>
    <w:rsid w:val="00326F90"/>
    <w:rsid w:val="003F2265"/>
    <w:rsid w:val="00AA1D8D"/>
    <w:rsid w:val="00B47730"/>
    <w:rsid w:val="00CB0664"/>
    <w:rsid w:val="00E31C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151C2F"/>
  <w14:defaultImageDpi w14:val="300"/>
  <w15:docId w15:val="{C312EEB2-AF36-4629-8823-7014B28C6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460</Words>
  <Characters>2628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sara jage</cp:lastModifiedBy>
  <cp:revision>2</cp:revision>
  <dcterms:created xsi:type="dcterms:W3CDTF">2013-12-23T23:15:00Z</dcterms:created>
  <dcterms:modified xsi:type="dcterms:W3CDTF">2026-10-05T15:52:00Z</dcterms:modified>
  <cp:category/>
</cp:coreProperties>
</file>